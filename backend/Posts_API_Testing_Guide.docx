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Руководство по тестированию API постов и категорий</w:t>
      </w:r>
    </w:p>
    <w:p>
      <w:pPr>
        <w:jc w:val="center"/>
      </w:pPr>
      <w:r>
        <w:rPr>
          <w:i/>
          <w:color w:val="7F7F7F"/>
          <w:sz w:val="24"/>
        </w:rPr>
        <w:t>Postman Testing Guide - Main App</w:t>
      </w:r>
    </w:p>
    <w:p/>
    <w:p>
      <w:pPr>
        <w:pStyle w:val="Heading1"/>
      </w:pPr>
      <w:r>
        <w:t>1. Введение</w:t>
      </w:r>
    </w:p>
    <w:p>
      <w:r>
        <w:t>Это руководство описывает тестирование всех эндпоинтов приложения main для работы с постами блога и категориями. Перед началом тестирования убедитесь, что вы авторизованы и имеете действующий access_token.</w:t>
      </w:r>
    </w:p>
    <w:p>
      <w:pPr>
        <w:pStyle w:val="Heading2"/>
      </w:pPr>
      <w:r>
        <w:t>1.1. Базовая информация</w:t>
      </w:r>
    </w:p>
    <w:p>
      <w:r>
        <w:rPr>
          <w:b/>
        </w:rPr>
        <w:t xml:space="preserve">Базовый URL: </w:t>
      </w:r>
      <w:r>
        <w:t>http://127.0.0.1:8000/api/v1/posts</w:t>
      </w:r>
    </w:p>
    <w:p>
      <w:r>
        <w:rPr>
          <w:b/>
        </w:rPr>
        <w:t xml:space="preserve">Аутентификация: </w:t>
      </w:r>
      <w:r>
        <w:t>JWT Bearer Token</w:t>
      </w:r>
    </w:p>
    <w:p>
      <w:r>
        <w:rPr>
          <w:b/>
        </w:rPr>
        <w:t xml:space="preserve">Формат данных: </w:t>
      </w:r>
      <w:r>
        <w:t>JSON</w:t>
      </w:r>
    </w:p>
    <w:p>
      <w:pPr>
        <w:pStyle w:val="Heading2"/>
      </w:pPr>
      <w:r>
        <w:t>1.2. Настройка Postman Environment</w:t>
      </w:r>
    </w:p>
    <w:p>
      <w:r>
        <w:t>Создайте переменные окружения:</w:t>
      </w:r>
    </w:p>
    <w:p>
      <w:pPr>
        <w:pStyle w:val="ListBullet"/>
      </w:pPr>
      <w:r>
        <w:t>• base_url = http://127.0.0.1:8000</w:t>
      </w:r>
    </w:p>
    <w:p>
      <w:pPr>
        <w:pStyle w:val="ListBullet"/>
      </w:pPr>
      <w:r>
        <w:t>• access_token = (ваш токен после авторизации)</w:t>
      </w:r>
    </w:p>
    <w:p>
      <w:r>
        <w:br w:type="page"/>
      </w:r>
    </w:p>
    <w:p>
      <w:pPr>
        <w:pStyle w:val="Heading1"/>
      </w:pPr>
      <w:r>
        <w:t>2. Тестирование категорий (Categories)</w:t>
      </w:r>
    </w:p>
    <w:p>
      <w:pPr>
        <w:pStyle w:val="Heading2"/>
      </w:pPr>
      <w:r>
        <w:t>2.1. Получить список всех категорий</w:t>
      </w:r>
    </w:p>
    <w:p>
      <w:r>
        <w:rPr>
          <w:b/>
        </w:rPr>
        <w:t xml:space="preserve">Метод: </w:t>
      </w:r>
      <w:r>
        <w:t>GET</w:t>
      </w:r>
    </w:p>
    <w:p>
      <w:r>
        <w:rPr>
          <w:b/>
        </w:rPr>
        <w:t xml:space="preserve">URL: </w:t>
      </w:r>
      <w:r>
        <w:rPr>
          <w:rFonts w:ascii="Courier New" w:hAnsi="Courier New"/>
          <w:color w:val="C7254E"/>
        </w:rPr>
        <w:t>{{base_url}}/categories/</w:t>
      </w:r>
    </w:p>
    <w:p>
      <w:r>
        <w:rPr>
          <w:b/>
        </w:rPr>
        <w:t xml:space="preserve">Аутентификация: </w:t>
      </w:r>
      <w:r>
        <w:t>Не требуется</w:t>
      </w:r>
    </w:p>
    <w:p>
      <w:pPr>
        <w:pStyle w:val="Heading3"/>
      </w:pPr>
      <w:r>
        <w:t>Параметры запроса (query params):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Поиск по названию и описанию категории</w:t>
            </w:r>
          </w:p>
        </w:tc>
      </w:tr>
      <w:tr>
        <w:tc>
          <w:tcPr>
            <w:tcW w:type="dxa" w:w="4320"/>
          </w:tcPr>
          <w:p>
            <w:r>
              <w:t>ordering</w:t>
            </w:r>
          </w:p>
        </w:tc>
        <w:tc>
          <w:tcPr>
            <w:tcW w:type="dxa" w:w="4320"/>
          </w:tcPr>
          <w:p>
            <w:r>
              <w:t>Сортировка: name, -name, created_at, -created_at</w:t>
            </w:r>
          </w:p>
        </w:tc>
      </w:tr>
    </w:tbl>
    <w:p>
      <w:pPr>
        <w:pStyle w:val="Heading3"/>
      </w:pPr>
      <w:r>
        <w:t>Примеры запросов:</w:t>
      </w:r>
    </w:p>
    <w:p>
      <w:pPr>
        <w:pStyle w:val="IntenseQuote"/>
      </w:pPr>
      <w:r>
        <w:t>GET {{base_url}}/categories/</w:t>
      </w:r>
    </w:p>
    <w:p>
      <w:pPr>
        <w:pStyle w:val="IntenseQuote"/>
      </w:pPr>
      <w:r>
        <w:t>GET {{base_url}}/categories/?search=tech</w:t>
      </w:r>
    </w:p>
    <w:p>
      <w:pPr>
        <w:pStyle w:val="IntenseQuote"/>
      </w:pPr>
      <w:r>
        <w:t>GET {{base_url}}/categories/?ordering=name</w:t>
      </w:r>
    </w:p>
    <w:p>
      <w:pPr>
        <w:pStyle w:val="Heading3"/>
      </w:pPr>
      <w:r>
        <w:t>Ожидаемый ответ (200 OK):</w:t>
      </w:r>
    </w:p>
    <w:p>
      <w:pPr>
        <w:pStyle w:val="IntenseQuote"/>
      </w:pPr>
      <w:r>
        <w:t>[</w:t>
        <w:br/>
        <w:t xml:space="preserve">  {</w:t>
        <w:br/>
        <w:t xml:space="preserve">    "id": 1,</w:t>
        <w:br/>
        <w:t xml:space="preserve">    "name": "Technology",</w:t>
        <w:br/>
        <w:t xml:space="preserve">    "slug": "technology",</w:t>
        <w:br/>
        <w:t xml:space="preserve">    "description": "Tech posts",</w:t>
        <w:br/>
        <w:t xml:space="preserve">    "posts_count": 5,</w:t>
        <w:br/>
        <w:t xml:space="preserve">    "created_at": "2024-01-01T10:00:00Z"</w:t>
        <w:br/>
        <w:t xml:space="preserve">  }</w:t>
        <w:br/>
        <w:t>]</w:t>
      </w:r>
    </w:p>
    <w:p>
      <w:r>
        <w:br w:type="page"/>
      </w:r>
    </w:p>
    <w:p>
      <w:pPr>
        <w:pStyle w:val="Heading2"/>
      </w:pPr>
      <w:r>
        <w:t>2.2. Создать новую категорию</w:t>
      </w:r>
    </w:p>
    <w:p>
      <w:r>
        <w:rPr>
          <w:b/>
        </w:rPr>
        <w:t xml:space="preserve">Метод: </w:t>
      </w:r>
      <w:r>
        <w:t>POST</w:t>
      </w:r>
    </w:p>
    <w:p>
      <w:r>
        <w:rPr>
          <w:b/>
        </w:rPr>
        <w:t xml:space="preserve">URL: </w:t>
      </w:r>
      <w:r>
        <w:rPr>
          <w:rFonts w:ascii="Courier New" w:hAnsi="Courier New"/>
        </w:rPr>
        <w:t>{{base_url}}/categories/</w:t>
      </w:r>
    </w:p>
    <w:p>
      <w:r>
        <w:rPr>
          <w:b/>
        </w:rPr>
        <w:t xml:space="preserve">Аутентификация: </w:t>
      </w:r>
      <w:r>
        <w:t>Требуется (Bearer Token)</w:t>
      </w:r>
    </w:p>
    <w:p>
      <w:pPr>
        <w:pStyle w:val="Heading3"/>
      </w:pPr>
      <w:r>
        <w:t>Шаги в Postman:</w:t>
      </w:r>
    </w:p>
    <w:p>
      <w:pPr>
        <w:pStyle w:val="ListNumber"/>
      </w:pPr>
      <w:r>
        <w:t>1. Выберите метод POST</w:t>
      </w:r>
    </w:p>
    <w:p>
      <w:pPr>
        <w:pStyle w:val="ListNumber"/>
      </w:pPr>
      <w:r>
        <w:t>2. URL: {{base_url}}/categories/</w:t>
      </w:r>
    </w:p>
    <w:p>
      <w:pPr>
        <w:pStyle w:val="ListNumber"/>
      </w:pPr>
      <w:r>
        <w:t>3. Headers → Authorization: Bearer {{access_token}}</w:t>
      </w:r>
    </w:p>
    <w:p>
      <w:pPr>
        <w:pStyle w:val="ListNumber"/>
      </w:pPr>
      <w:r>
        <w:t>4. Body → raw → JSON</w:t>
      </w:r>
    </w:p>
    <w:p>
      <w:pPr>
        <w:pStyle w:val="Heading3"/>
      </w:pPr>
      <w:r>
        <w:t>Тело запроса (JSON):</w:t>
      </w:r>
    </w:p>
    <w:p>
      <w:pPr>
        <w:pStyle w:val="IntenseQuote"/>
      </w:pPr>
      <w:r>
        <w:t>{</w:t>
        <w:br/>
        <w:t xml:space="preserve">  "name": "Technology",</w:t>
        <w:br/>
        <w:t xml:space="preserve">  "description": "All about technology and programming"</w:t>
        <w:br/>
        <w:t>}</w:t>
      </w:r>
    </w:p>
    <w:p>
      <w:r>
        <w:rPr>
          <w:b/>
        </w:rPr>
        <w:t xml:space="preserve">Примечание: </w:t>
      </w:r>
      <w:r>
        <w:t>slug генерируется автоматически из name</w:t>
      </w:r>
    </w:p>
    <w:p>
      <w:pPr>
        <w:pStyle w:val="Heading3"/>
      </w:pPr>
      <w:r>
        <w:t>Ожидаемый ответ (201 Created):</w:t>
      </w:r>
    </w:p>
    <w:p>
      <w:pPr>
        <w:pStyle w:val="IntenseQuote"/>
      </w:pPr>
      <w:r>
        <w:t>{</w:t>
        <w:br/>
        <w:t xml:space="preserve">  "id": 1,</w:t>
        <w:br/>
        <w:t xml:space="preserve">  "name": "Technology",</w:t>
        <w:br/>
        <w:t xml:space="preserve">  "slug": "technology",</w:t>
        <w:br/>
        <w:t xml:space="preserve">  "description": "All about technology and programming",</w:t>
        <w:br/>
        <w:t xml:space="preserve">  "posts_count": 0,</w:t>
        <w:br/>
        <w:t xml:space="preserve">  "created_at": "2024-01-01T10:00:00Z"</w:t>
        <w:br/>
        <w:t>}</w:t>
      </w:r>
    </w:p>
    <w:p>
      <w:pPr>
        <w:pStyle w:val="Heading2"/>
      </w:pPr>
      <w:r>
        <w:t>2.3. Получить категорию по slug</w:t>
      </w:r>
    </w:p>
    <w:p>
      <w:r>
        <w:rPr>
          <w:b/>
        </w:rPr>
        <w:t xml:space="preserve">Метод: </w:t>
      </w:r>
      <w:r>
        <w:t>GET</w:t>
      </w:r>
    </w:p>
    <w:p>
      <w:r>
        <w:rPr>
          <w:b/>
        </w:rPr>
        <w:t xml:space="preserve">URL: </w:t>
      </w:r>
      <w:r>
        <w:rPr>
          <w:rFonts w:ascii="Courier New" w:hAnsi="Courier New"/>
        </w:rPr>
        <w:t>{{base_url}}/categories/{slug}/</w:t>
      </w:r>
    </w:p>
    <w:p>
      <w:pPr>
        <w:pStyle w:val="Heading3"/>
      </w:pPr>
      <w:r>
        <w:t>Пример:</w:t>
      </w:r>
    </w:p>
    <w:p>
      <w:pPr>
        <w:pStyle w:val="IntenseQuote"/>
      </w:pPr>
      <w:r>
        <w:t>GET {{base_url}}/categories/technology/</w:t>
      </w:r>
    </w:p>
    <w:p>
      <w:pPr>
        <w:pStyle w:val="Heading3"/>
      </w:pPr>
      <w:r>
        <w:t>Ответ (200 OK):</w:t>
      </w:r>
    </w:p>
    <w:p>
      <w:r>
        <w:t>Возвращает полную информацию о категории, включая количество опубликованных постов.</w:t>
      </w:r>
    </w:p>
    <w:p>
      <w:pPr>
        <w:pStyle w:val="Heading2"/>
      </w:pPr>
      <w:r>
        <w:t>2.4. Обновить категорию</w:t>
      </w:r>
    </w:p>
    <w:p>
      <w:r>
        <w:rPr>
          <w:b/>
        </w:rPr>
        <w:t xml:space="preserve">Метод: </w:t>
      </w:r>
      <w:r>
        <w:t>PATCH или PUT</w:t>
      </w:r>
    </w:p>
    <w:p>
      <w:r>
        <w:rPr>
          <w:b/>
        </w:rPr>
        <w:t xml:space="preserve">URL: </w:t>
      </w:r>
      <w:r>
        <w:rPr>
          <w:rFonts w:ascii="Courier New" w:hAnsi="Courier New"/>
        </w:rPr>
        <w:t>{{base_url}}/categories/{slug}/</w:t>
      </w:r>
    </w:p>
    <w:p>
      <w:r>
        <w:rPr>
          <w:b/>
        </w:rPr>
        <w:t xml:space="preserve">Аутентификация: </w:t>
      </w:r>
      <w:r>
        <w:t>Требуется</w:t>
      </w:r>
    </w:p>
    <w:p>
      <w:pPr>
        <w:pStyle w:val="Heading3"/>
      </w:pPr>
      <w:r>
        <w:t>Тело запроса (PATCH - частичное обновление):</w:t>
      </w:r>
    </w:p>
    <w:p>
      <w:pPr>
        <w:pStyle w:val="IntenseQuote"/>
      </w:pPr>
      <w:r>
        <w:t>{</w:t>
        <w:br/>
        <w:t xml:space="preserve">  "description": "Updated description for technology category"</w:t>
        <w:br/>
        <w:t>}</w:t>
      </w:r>
    </w:p>
    <w:p>
      <w:r>
        <w:rPr>
          <w:b/>
        </w:rPr>
        <w:t xml:space="preserve">Примечание: </w:t>
      </w:r>
      <w:r>
        <w:t>PUT требует все поля, PATCH - только изменяемые</w:t>
      </w:r>
    </w:p>
    <w:p>
      <w:pPr>
        <w:pStyle w:val="Heading2"/>
      </w:pPr>
      <w:r>
        <w:t>2.5. Удалить категорию</w:t>
      </w:r>
    </w:p>
    <w:p>
      <w:r>
        <w:rPr>
          <w:b/>
        </w:rPr>
        <w:t xml:space="preserve">Метод: </w:t>
      </w:r>
      <w:r>
        <w:t>DELETE</w:t>
      </w:r>
    </w:p>
    <w:p>
      <w:r>
        <w:rPr>
          <w:b/>
        </w:rPr>
        <w:t xml:space="preserve">URL: </w:t>
      </w:r>
      <w:r>
        <w:rPr>
          <w:rFonts w:ascii="Courier New" w:hAnsi="Courier New"/>
        </w:rPr>
        <w:t>{{base_url}}/categories/{slug}/</w:t>
      </w:r>
    </w:p>
    <w:p>
      <w:r>
        <w:rPr>
          <w:b/>
        </w:rPr>
        <w:t xml:space="preserve">Аутентификация: </w:t>
      </w:r>
      <w:r>
        <w:t>Требуется</w:t>
      </w:r>
    </w:p>
    <w:p>
      <w:r>
        <w:rPr>
          <w:b/>
        </w:rPr>
        <w:t xml:space="preserve">Ожидаемый ответ: </w:t>
      </w:r>
      <w:r>
        <w:t>204 No Content (тело ответа пустое)</w:t>
      </w:r>
    </w:p>
    <w:p>
      <w:r>
        <w:br w:type="page"/>
      </w:r>
    </w:p>
    <w:p>
      <w:pPr>
        <w:pStyle w:val="Heading1"/>
      </w:pPr>
      <w:r>
        <w:t>3. Тестирование постов (Posts)</w:t>
      </w:r>
    </w:p>
    <w:p>
      <w:pPr>
        <w:pStyle w:val="Heading2"/>
      </w:pPr>
      <w:r>
        <w:t>3.1. Получить список постов</w:t>
      </w:r>
    </w:p>
    <w:p>
      <w:r>
        <w:rPr>
          <w:b/>
        </w:rPr>
        <w:t xml:space="preserve">Метод: </w:t>
      </w:r>
      <w:r>
        <w:t>GET</w:t>
      </w:r>
    </w:p>
    <w:p>
      <w:r>
        <w:rPr>
          <w:b/>
        </w:rPr>
        <w:t xml:space="preserve">URL: </w:t>
      </w:r>
      <w:r>
        <w:rPr>
          <w:rFonts w:ascii="Courier New" w:hAnsi="Courier New"/>
        </w:rPr>
        <w:t>{{base_url}}/</w:t>
      </w:r>
    </w:p>
    <w:p>
      <w:r>
        <w:rPr>
          <w:b/>
        </w:rPr>
        <w:t xml:space="preserve">Аутентификация: </w:t>
      </w:r>
      <w:r>
        <w:t>Не требуется (показывает только published посты)</w:t>
      </w:r>
    </w:p>
    <w:p>
      <w:r>
        <w:rPr>
          <w:b/>
        </w:rPr>
        <w:t xml:space="preserve">Примечание: </w:t>
      </w:r>
      <w:r>
        <w:t>Авторизованные пользователи видят также свои черновики</w:t>
      </w:r>
    </w:p>
    <w:p>
      <w:pPr>
        <w:pStyle w:val="Heading3"/>
      </w:pPr>
      <w:r>
        <w:t>Параметры фильтрации: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ID категории (например: ?category=1)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ID автора (например: ?author=1)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или published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Поиск по заголовку и содержимому</w:t>
            </w:r>
          </w:p>
        </w:tc>
      </w:tr>
      <w:tr>
        <w:tc>
          <w:tcPr>
            <w:tcW w:type="dxa" w:w="4320"/>
          </w:tcPr>
          <w:p>
            <w:r>
              <w:t>ordering</w:t>
            </w:r>
          </w:p>
        </w:tc>
        <w:tc>
          <w:tcPr>
            <w:tcW w:type="dxa" w:w="4320"/>
          </w:tcPr>
          <w:p>
            <w:r>
              <w:t>created_at, -created_at, views_count, -views_count, title, -title</w:t>
            </w:r>
          </w:p>
        </w:tc>
      </w:tr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Номер страницы для пагинации</w:t>
            </w:r>
          </w:p>
        </w:tc>
      </w:tr>
    </w:tbl>
    <w:p>
      <w:pPr>
        <w:pStyle w:val="Heading3"/>
      </w:pPr>
      <w:r>
        <w:t>Примеры запросов:</w:t>
      </w:r>
    </w:p>
    <w:p>
      <w:pPr>
        <w:pStyle w:val="IntenseQuote"/>
      </w:pPr>
      <w:r>
        <w:t>GET {{base_url}}/</w:t>
      </w:r>
    </w:p>
    <w:p>
      <w:pPr>
        <w:pStyle w:val="IntenseQuote"/>
      </w:pPr>
      <w:r>
        <w:t>GET {{base_url}}/?search=django</w:t>
      </w:r>
    </w:p>
    <w:p>
      <w:pPr>
        <w:pStyle w:val="IntenseQuote"/>
      </w:pPr>
      <w:r>
        <w:t>GET {{base_url}}/?category=1</w:t>
      </w:r>
    </w:p>
    <w:p>
      <w:pPr>
        <w:pStyle w:val="IntenseQuote"/>
      </w:pPr>
      <w:r>
        <w:t>GET {{base_url}}/?status=published&amp;ordering=-created_at</w:t>
      </w:r>
    </w:p>
    <w:p>
      <w:pPr>
        <w:pStyle w:val="IntenseQuote"/>
      </w:pPr>
      <w:r>
        <w:t>GET {{base_url}}/?page=2</w:t>
      </w:r>
    </w:p>
    <w:p>
      <w:pPr>
        <w:pStyle w:val="Heading3"/>
      </w:pPr>
      <w:r>
        <w:t>Ожидаемый ответ (200 OK):</w:t>
      </w:r>
    </w:p>
    <w:p>
      <w:pPr>
        <w:pStyle w:val="IntenseQuote"/>
      </w:pPr>
      <w:r>
        <w:t>{</w:t>
        <w:br/>
        <w:t xml:space="preserve">  "count": 25,</w:t>
        <w:br/>
        <w:t xml:space="preserve">  "next": "http://127.0.0.1:8000/api/v1/posts/?page=2",</w:t>
        <w:br/>
        <w:t xml:space="preserve">  "previous": null,</w:t>
        <w:br/>
        <w:t xml:space="preserve">  "results": [</w:t>
        <w:br/>
        <w:t xml:space="preserve">    {</w:t>
        <w:br/>
        <w:t xml:space="preserve">      "id": 1,</w:t>
        <w:br/>
        <w:t xml:space="preserve">      "title": "My First Post",</w:t>
        <w:br/>
        <w:t xml:space="preserve">      "slug": "my-first-post",</w:t>
        <w:br/>
        <w:t xml:space="preserve">      "content": "Short preview...",</w:t>
        <w:br/>
        <w:t xml:space="preserve">      "image": "/media/posts/image.jpg",</w:t>
        <w:br/>
        <w:t xml:space="preserve">      "category": "Technology",</w:t>
        <w:br/>
        <w:t xml:space="preserve">      "author": "test@example.com",</w:t>
        <w:br/>
        <w:t xml:space="preserve">      "status": "published",</w:t>
        <w:br/>
        <w:t xml:space="preserve">      "created_at": "2024-01-01T10:00:00Z",</w:t>
        <w:br/>
        <w:t xml:space="preserve">      "updated_at": "2024-01-01T10:00:00Z",</w:t>
        <w:br/>
        <w:t xml:space="preserve">      "views_count": 100,</w:t>
        <w:br/>
        <w:t xml:space="preserve">      "comments_count": 5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2"/>
      </w:pPr>
      <w:r>
        <w:t>3.2. Создать новый пост</w:t>
      </w:r>
    </w:p>
    <w:p>
      <w:r>
        <w:rPr>
          <w:b/>
        </w:rPr>
        <w:t xml:space="preserve">Метод: </w:t>
      </w:r>
      <w:r>
        <w:t>POST</w:t>
      </w:r>
    </w:p>
    <w:p>
      <w:r>
        <w:rPr>
          <w:b/>
        </w:rPr>
        <w:t xml:space="preserve">URL: </w:t>
      </w:r>
      <w:r>
        <w:rPr>
          <w:rFonts w:ascii="Courier New" w:hAnsi="Courier New"/>
        </w:rPr>
        <w:t>{{base_url}}/</w:t>
      </w:r>
    </w:p>
    <w:p>
      <w:r>
        <w:rPr>
          <w:b/>
        </w:rPr>
        <w:t xml:space="preserve">Аутентификация: </w:t>
      </w:r>
      <w:r>
        <w:t>Требуется (автор берется из токена)</w:t>
      </w:r>
    </w:p>
    <w:p>
      <w:pPr>
        <w:pStyle w:val="Heading3"/>
      </w:pPr>
      <w:r>
        <w:t>Вариант 1: JSON (без изображения)</w:t>
      </w:r>
    </w:p>
    <w:p>
      <w:r>
        <w:t>Headers → Authorization: Bearer {{access_token}}</w:t>
      </w:r>
    </w:p>
    <w:p>
      <w:r>
        <w:t>Body → raw → JSON</w:t>
      </w:r>
    </w:p>
    <w:p>
      <w:pPr>
        <w:pStyle w:val="IntenseQuote"/>
      </w:pPr>
      <w:r>
        <w:t>{</w:t>
        <w:br/>
        <w:t xml:space="preserve">  "title": "Django REST Framework Tutorial",</w:t>
        <w:br/>
        <w:t xml:space="preserve">  "content": "In this tutorial, we will learn how to build REST APIs...",</w:t>
        <w:br/>
        <w:t xml:space="preserve">  "category": 1,</w:t>
        <w:br/>
        <w:t xml:space="preserve">  "status": "published"</w:t>
        <w:br/>
        <w:t>}</w:t>
      </w:r>
    </w:p>
    <w:p>
      <w:pPr>
        <w:pStyle w:val="Heading3"/>
      </w:pPr>
      <w:r>
        <w:t>Вариант 2: С изображением (form-data)</w:t>
      </w:r>
    </w:p>
    <w:p>
      <w:r>
        <w:t>Headers → Authorization: Bearer {{access_token}}</w:t>
      </w:r>
    </w:p>
    <w:p>
      <w:r>
        <w:t>Body → form-data</w:t>
      </w:r>
    </w:p>
    <w:p>
      <w:r>
        <w:t>Добавьте поля:</w:t>
      </w:r>
    </w:p>
    <w:p>
      <w:pPr>
        <w:pStyle w:val="ListBullet"/>
      </w:pPr>
      <w:r>
        <w:t>• title: Django Tutorial (text)</w:t>
      </w:r>
    </w:p>
    <w:p>
      <w:pPr>
        <w:pStyle w:val="ListBullet"/>
      </w:pPr>
      <w:r>
        <w:t>• content: Full content here... (text)</w:t>
      </w:r>
    </w:p>
    <w:p>
      <w:pPr>
        <w:pStyle w:val="ListBullet"/>
      </w:pPr>
      <w:r>
        <w:t>• category: 1 (text)</w:t>
      </w:r>
    </w:p>
    <w:p>
      <w:pPr>
        <w:pStyle w:val="ListBullet"/>
      </w:pPr>
      <w:r>
        <w:t>• status: published (text)</w:t>
      </w:r>
    </w:p>
    <w:p>
      <w:pPr>
        <w:pStyle w:val="ListBullet"/>
      </w:pPr>
      <w:r>
        <w:t>• image: [выберите файл] (file)</w:t>
      </w:r>
    </w:p>
    <w:p>
      <w:r>
        <w:rPr>
          <w:b/>
        </w:rPr>
        <w:t xml:space="preserve">Примечание: </w:t>
      </w:r>
      <w:r>
        <w:t>slug генерируется автоматически из title. Автор устанавливается из токена.</w:t>
      </w:r>
    </w:p>
    <w:p>
      <w:pPr>
        <w:pStyle w:val="Heading3"/>
      </w:pPr>
      <w:r>
        <w:t>Ожидаемый ответ (201 Created):</w:t>
      </w:r>
    </w:p>
    <w:p>
      <w:pPr>
        <w:pStyle w:val="IntenseQuote"/>
      </w:pPr>
      <w:r>
        <w:t>{</w:t>
        <w:br/>
        <w:t xml:space="preserve">  "title": "Django REST Framework Tutorial",</w:t>
        <w:br/>
        <w:t xml:space="preserve">  "content": "In this tutorial...",</w:t>
        <w:br/>
        <w:t xml:space="preserve">  "image": "/media/posts/image.jpg",</w:t>
        <w:br/>
        <w:t xml:space="preserve">  "category": 1,</w:t>
        <w:br/>
        <w:t xml:space="preserve">  "status": "published"</w:t>
        <w:br/>
        <w:t>}</w:t>
      </w:r>
    </w:p>
    <w:p>
      <w:r>
        <w:br w:type="page"/>
      </w:r>
    </w:p>
    <w:p>
      <w:pPr>
        <w:pStyle w:val="Heading2"/>
      </w:pPr>
      <w:r>
        <w:t>3.3. Получить детали поста</w:t>
      </w:r>
    </w:p>
    <w:p>
      <w:r>
        <w:rPr>
          <w:b/>
        </w:rPr>
        <w:t xml:space="preserve">Метод: </w:t>
      </w:r>
      <w:r>
        <w:t>GET</w:t>
      </w:r>
    </w:p>
    <w:p>
      <w:r>
        <w:rPr>
          <w:b/>
        </w:rPr>
        <w:t xml:space="preserve">URL: </w:t>
      </w:r>
      <w:r>
        <w:rPr>
          <w:rFonts w:ascii="Courier New" w:hAnsi="Courier New"/>
        </w:rPr>
        <w:t>{{base_url}}/{slug}/</w:t>
      </w:r>
    </w:p>
    <w:p>
      <w:r>
        <w:rPr>
          <w:b/>
        </w:rPr>
        <w:t xml:space="preserve">Аутентификация: </w:t>
      </w:r>
      <w:r>
        <w:t>Не требуется</w:t>
      </w:r>
    </w:p>
    <w:p>
      <w:r>
        <w:rPr>
          <w:b/>
        </w:rPr>
        <w:t xml:space="preserve">Важно: </w:t>
      </w:r>
      <w:r>
        <w:t>Каждый GET запрос увеличивает views_count на 1</w:t>
      </w:r>
    </w:p>
    <w:p>
      <w:pPr>
        <w:pStyle w:val="Heading3"/>
      </w:pPr>
      <w:r>
        <w:t>Пример:</w:t>
      </w:r>
    </w:p>
    <w:p>
      <w:pPr>
        <w:pStyle w:val="IntenseQuote"/>
      </w:pPr>
      <w:r>
        <w:t>GET {{base_url}}/django-rest-framework-tutorial/</w:t>
      </w:r>
    </w:p>
    <w:p>
      <w:pPr>
        <w:pStyle w:val="Heading3"/>
      </w:pPr>
      <w:r>
        <w:t>Ответ (200 OK):</w:t>
      </w:r>
    </w:p>
    <w:p>
      <w:pPr>
        <w:pStyle w:val="IntenseQuote"/>
      </w:pPr>
      <w:r>
        <w:t>{</w:t>
        <w:br/>
        <w:t xml:space="preserve">  "id": 1,</w:t>
        <w:br/>
        <w:t xml:space="preserve">  "title": "Django REST Framework Tutorial",</w:t>
        <w:br/>
        <w:t xml:space="preserve">  "slug": "django-rest-framework-tutorial",</w:t>
        <w:br/>
        <w:t xml:space="preserve">  "content": "Full content...",</w:t>
        <w:br/>
        <w:t xml:space="preserve">  "image": "/media/posts/image.jpg",</w:t>
        <w:br/>
        <w:t xml:space="preserve">  "category": 1,</w:t>
        <w:br/>
        <w:t xml:space="preserve">  "category_info": {</w:t>
        <w:br/>
        <w:t xml:space="preserve">    "id": 1,</w:t>
        <w:br/>
        <w:t xml:space="preserve">    "name": "Technology",</w:t>
        <w:br/>
        <w:t xml:space="preserve">    "slug": "technology"</w:t>
        <w:br/>
        <w:t xml:space="preserve">  },</w:t>
        <w:br/>
        <w:t xml:space="preserve">  "author": 1,</w:t>
        <w:br/>
        <w:t xml:space="preserve">  "author_info": {</w:t>
        <w:br/>
        <w:t xml:space="preserve">    "id": 1,</w:t>
        <w:br/>
        <w:t xml:space="preserve">    "username": "testuser",</w:t>
        <w:br/>
        <w:t xml:space="preserve">    "full_name": "Test User",</w:t>
        <w:br/>
        <w:t xml:space="preserve">    "avatar": null</w:t>
        <w:br/>
        <w:t xml:space="preserve">  },</w:t>
        <w:br/>
        <w:t xml:space="preserve">  "status": "published",</w:t>
        <w:br/>
        <w:t xml:space="preserve">  "created_at": "2024-01-01T10:00:00Z",</w:t>
        <w:br/>
        <w:t xml:space="preserve">  "updated_at": "2024-01-01T10:00:00Z",</w:t>
        <w:br/>
        <w:t xml:space="preserve">  "views_count": 101,</w:t>
        <w:br/>
        <w:t xml:space="preserve">  "comments_count": 5</w:t>
        <w:br/>
        <w:t>}</w:t>
      </w:r>
    </w:p>
    <w:p>
      <w:pPr>
        <w:pStyle w:val="Heading2"/>
      </w:pPr>
      <w:r>
        <w:t>3.4. Обновить пост</w:t>
      </w:r>
    </w:p>
    <w:p>
      <w:r>
        <w:rPr>
          <w:b/>
        </w:rPr>
        <w:t xml:space="preserve">Метод: </w:t>
      </w:r>
      <w:r>
        <w:t>PATCH или PUT</w:t>
      </w:r>
    </w:p>
    <w:p>
      <w:r>
        <w:rPr>
          <w:b/>
        </w:rPr>
        <w:t xml:space="preserve">URL: </w:t>
      </w:r>
      <w:r>
        <w:rPr>
          <w:rFonts w:ascii="Courier New" w:hAnsi="Courier New"/>
        </w:rPr>
        <w:t>{{base_url}}/{slug}/</w:t>
      </w:r>
    </w:p>
    <w:p>
      <w:r>
        <w:rPr>
          <w:b/>
        </w:rPr>
        <w:t xml:space="preserve">Аутентификация: </w:t>
      </w:r>
      <w:r>
        <w:t>Требуется (только автор может обновлять)</w:t>
      </w:r>
    </w:p>
    <w:p>
      <w:r>
        <w:rPr>
          <w:b/>
        </w:rPr>
        <w:t xml:space="preserve">Права доступа: </w:t>
      </w:r>
      <w:r>
        <w:t>IsAuthorOrReadOnly - только автор может редактировать</w:t>
      </w:r>
    </w:p>
    <w:p>
      <w:pPr>
        <w:pStyle w:val="Heading3"/>
      </w:pPr>
      <w:r>
        <w:t>Тело запроса (PATCH):</w:t>
      </w:r>
    </w:p>
    <w:p>
      <w:pPr>
        <w:pStyle w:val="IntenseQuote"/>
      </w:pPr>
      <w:r>
        <w:t>{</w:t>
        <w:br/>
        <w:t xml:space="preserve">  "title": "Updated Title",</w:t>
        <w:br/>
        <w:t xml:space="preserve">  "status": "draft"</w:t>
        <w:br/>
        <w:t>}</w:t>
      </w:r>
    </w:p>
    <w:p>
      <w:r>
        <w:rPr>
          <w:b/>
        </w:rPr>
        <w:t xml:space="preserve">Примечание: </w:t>
      </w:r>
      <w:r>
        <w:t>При изменении title, slug обновится автоматически</w:t>
      </w:r>
    </w:p>
    <w:p>
      <w:pPr>
        <w:pStyle w:val="Heading3"/>
      </w:pPr>
      <w:r>
        <w:t>Ожидаемые ответы:</w:t>
      </w:r>
    </w:p>
    <w:p>
      <w:r>
        <w:t>• 200 OK - если вы автор поста</w:t>
      </w:r>
    </w:p>
    <w:p>
      <w:r>
        <w:t>• 403 Forbidden - если вы не автор поста</w:t>
      </w:r>
    </w:p>
    <w:p>
      <w:r>
        <w:t>• 401 Unauthorized - если не авторизованы</w:t>
      </w:r>
    </w:p>
    <w:p>
      <w:pPr>
        <w:pStyle w:val="Heading2"/>
      </w:pPr>
      <w:r>
        <w:t>3.5. Удалить пост</w:t>
      </w:r>
    </w:p>
    <w:p>
      <w:r>
        <w:rPr>
          <w:b/>
        </w:rPr>
        <w:t xml:space="preserve">Метод: </w:t>
      </w:r>
      <w:r>
        <w:t>DELETE</w:t>
      </w:r>
    </w:p>
    <w:p>
      <w:r>
        <w:rPr>
          <w:b/>
        </w:rPr>
        <w:t xml:space="preserve">URL: </w:t>
      </w:r>
      <w:r>
        <w:rPr>
          <w:rFonts w:ascii="Courier New" w:hAnsi="Courier New"/>
        </w:rPr>
        <w:t>{{base_url}}/{slug}/</w:t>
      </w:r>
    </w:p>
    <w:p>
      <w:r>
        <w:rPr>
          <w:b/>
        </w:rPr>
        <w:t xml:space="preserve">Аутентификация: </w:t>
      </w:r>
      <w:r>
        <w:t>Требуется (только автор)</w:t>
      </w:r>
    </w:p>
    <w:p>
      <w:r>
        <w:rPr>
          <w:b/>
        </w:rPr>
        <w:t xml:space="preserve">Ожидаемые ответы: </w:t>
      </w:r>
    </w:p>
    <w:p>
      <w:r>
        <w:t>• 204 No Content - успешно удалено</w:t>
      </w:r>
    </w:p>
    <w:p>
      <w:r>
        <w:t>• 403 Forbidden - не автор поста</w:t>
      </w:r>
    </w:p>
    <w:p>
      <w:r>
        <w:t>• 404 Not Found - пост не найден</w:t>
      </w:r>
    </w:p>
    <w:p>
      <w:r>
        <w:br w:type="page"/>
      </w:r>
    </w:p>
    <w:p>
      <w:pPr>
        <w:pStyle w:val="Heading2"/>
      </w:pPr>
      <w:r>
        <w:t>3.6. Получить мои посты</w:t>
      </w:r>
    </w:p>
    <w:p>
      <w:r>
        <w:rPr>
          <w:b/>
        </w:rPr>
        <w:t xml:space="preserve">Метод: </w:t>
      </w:r>
      <w:r>
        <w:t>GET</w:t>
      </w:r>
    </w:p>
    <w:p>
      <w:r>
        <w:rPr>
          <w:b/>
        </w:rPr>
        <w:t xml:space="preserve">URL: </w:t>
      </w:r>
      <w:r>
        <w:rPr>
          <w:rFonts w:ascii="Courier New" w:hAnsi="Courier New"/>
        </w:rPr>
        <w:t>{{base_url}}/my-posts/</w:t>
      </w:r>
    </w:p>
    <w:p>
      <w:r>
        <w:rPr>
          <w:b/>
        </w:rPr>
        <w:t xml:space="preserve">Аутентификация: </w:t>
      </w:r>
      <w:r>
        <w:t>Требуется</w:t>
      </w:r>
    </w:p>
    <w:p>
      <w:r>
        <w:t>Возвращает все посты текущего пользователя (включая черновики).</w:t>
      </w:r>
    </w:p>
    <w:p>
      <w:pPr>
        <w:pStyle w:val="Heading3"/>
      </w:pPr>
      <w:r>
        <w:t>Поддерживаемые параметры:</w:t>
      </w:r>
    </w:p>
    <w:p>
      <w:r>
        <w:t>• category - фильтр по категории</w:t>
      </w:r>
    </w:p>
    <w:p>
      <w:r>
        <w:t>• status - draft или published</w:t>
      </w:r>
    </w:p>
    <w:p>
      <w:r>
        <w:t>• search - поиск по заголовку</w:t>
      </w:r>
    </w:p>
    <w:p>
      <w:r>
        <w:t>• ordering - сортировка</w:t>
      </w:r>
    </w:p>
    <w:p>
      <w:r>
        <w:t>• page - номер страницы</w:t>
      </w:r>
    </w:p>
    <w:p>
      <w:pPr>
        <w:pStyle w:val="Heading3"/>
      </w:pPr>
      <w:r>
        <w:t>Примеры:</w:t>
      </w:r>
    </w:p>
    <w:p>
      <w:pPr>
        <w:pStyle w:val="IntenseQuote"/>
      </w:pPr>
      <w:r>
        <w:t>GET {{base_url}}/my-posts/</w:t>
      </w:r>
    </w:p>
    <w:p>
      <w:pPr>
        <w:pStyle w:val="IntenseQuote"/>
      </w:pPr>
      <w:r>
        <w:t>GET {{base_url}}/my-posts/?status=draft</w:t>
      </w:r>
    </w:p>
    <w:p>
      <w:pPr>
        <w:pStyle w:val="IntenseQuote"/>
      </w:pPr>
      <w:r>
        <w:t>GET {{base_url}}/my-posts/?search=django</w:t>
      </w:r>
    </w:p>
    <w:p>
      <w:pPr>
        <w:pStyle w:val="Heading2"/>
      </w:pPr>
      <w:r>
        <w:t>3.7. Получить популярные посты</w:t>
      </w:r>
    </w:p>
    <w:p>
      <w:r>
        <w:rPr>
          <w:b/>
        </w:rPr>
        <w:t xml:space="preserve">Метод: </w:t>
      </w:r>
      <w:r>
        <w:t>GET</w:t>
      </w:r>
    </w:p>
    <w:p>
      <w:r>
        <w:rPr>
          <w:b/>
        </w:rPr>
        <w:t xml:space="preserve">URL: </w:t>
      </w:r>
      <w:r>
        <w:rPr>
          <w:rFonts w:ascii="Courier New" w:hAnsi="Courier New"/>
        </w:rPr>
        <w:t>{{base_url}}/popular/</w:t>
      </w:r>
    </w:p>
    <w:p>
      <w:r>
        <w:rPr>
          <w:b/>
        </w:rPr>
        <w:t xml:space="preserve">Аутентификация: </w:t>
      </w:r>
      <w:r>
        <w:t>Не требуется</w:t>
      </w:r>
    </w:p>
    <w:p>
      <w:r>
        <w:t>Возвращает 10 самых популярных опубликованных постов (по views_count).</w:t>
      </w:r>
    </w:p>
    <w:p>
      <w:pPr>
        <w:pStyle w:val="IntenseQuote"/>
      </w:pPr>
      <w:r>
        <w:t>GET {{base_url}}/popular/</w:t>
      </w:r>
    </w:p>
    <w:p>
      <w:pPr>
        <w:pStyle w:val="Heading2"/>
      </w:pPr>
      <w:r>
        <w:t>3.8. Получить последние посты</w:t>
      </w:r>
    </w:p>
    <w:p>
      <w:r>
        <w:rPr>
          <w:b/>
        </w:rPr>
        <w:t xml:space="preserve">Метод: </w:t>
      </w:r>
      <w:r>
        <w:t>GET</w:t>
      </w:r>
    </w:p>
    <w:p>
      <w:r>
        <w:rPr>
          <w:b/>
        </w:rPr>
        <w:t xml:space="preserve">URL: </w:t>
      </w:r>
      <w:r>
        <w:rPr>
          <w:rFonts w:ascii="Courier New" w:hAnsi="Courier New"/>
        </w:rPr>
        <w:t>{{base_url}}/recent/</w:t>
      </w:r>
    </w:p>
    <w:p>
      <w:r>
        <w:rPr>
          <w:b/>
        </w:rPr>
        <w:t xml:space="preserve">Аутентификация: </w:t>
      </w:r>
      <w:r>
        <w:t>Не требуется</w:t>
      </w:r>
    </w:p>
    <w:p>
      <w:r>
        <w:t>Возвращает 10 последних опубликованных постов.</w:t>
      </w:r>
    </w:p>
    <w:p>
      <w:pPr>
        <w:pStyle w:val="IntenseQuote"/>
      </w:pPr>
      <w:r>
        <w:t>GET {{base_url}}/recent/</w:t>
      </w:r>
    </w:p>
    <w:p>
      <w:pPr>
        <w:pStyle w:val="Heading2"/>
      </w:pPr>
      <w:r>
        <w:t>3.9. Получить посты категории</w:t>
      </w:r>
    </w:p>
    <w:p>
      <w:r>
        <w:rPr>
          <w:b/>
        </w:rPr>
        <w:t xml:space="preserve">Метод: </w:t>
      </w:r>
      <w:r>
        <w:t>GET</w:t>
      </w:r>
    </w:p>
    <w:p>
      <w:r>
        <w:rPr>
          <w:b/>
        </w:rPr>
        <w:t xml:space="preserve">URL: </w:t>
      </w:r>
      <w:r>
        <w:rPr>
          <w:rFonts w:ascii="Courier New" w:hAnsi="Courier New"/>
        </w:rPr>
        <w:t>{{base_url}}/categories/{category_slug}/posts/</w:t>
      </w:r>
    </w:p>
    <w:p>
      <w:r>
        <w:rPr>
          <w:b/>
        </w:rPr>
        <w:t xml:space="preserve">Аутентификация: </w:t>
      </w:r>
      <w:r>
        <w:t>Не требуется</w:t>
      </w:r>
    </w:p>
    <w:p>
      <w:pPr>
        <w:pStyle w:val="Heading3"/>
      </w:pPr>
      <w:r>
        <w:t>Пример:</w:t>
      </w:r>
    </w:p>
    <w:p>
      <w:pPr>
        <w:pStyle w:val="IntenseQuote"/>
      </w:pPr>
      <w:r>
        <w:t>GET {{base_url}}/categories/technology/posts/</w:t>
      </w:r>
    </w:p>
    <w:p>
      <w:pPr>
        <w:pStyle w:val="Heading3"/>
      </w:pPr>
      <w:r>
        <w:t>Ответ (200 OK):</w:t>
      </w:r>
    </w:p>
    <w:p>
      <w:pPr>
        <w:pStyle w:val="IntenseQuote"/>
      </w:pPr>
      <w:r>
        <w:t>{</w:t>
        <w:br/>
        <w:t xml:space="preserve">  "category": {</w:t>
        <w:br/>
        <w:t xml:space="preserve">    "id": 1,</w:t>
        <w:br/>
        <w:t xml:space="preserve">    "name": "Technology",</w:t>
        <w:br/>
        <w:t xml:space="preserve">    "slug": "technology",</w:t>
        <w:br/>
        <w:t xml:space="preserve">    "posts_count": 5</w:t>
        <w:br/>
        <w:t xml:space="preserve">  },</w:t>
        <w:br/>
        <w:t xml:space="preserve">  "posts": [</w:t>
        <w:br/>
        <w:t xml:space="preserve">    {</w:t>
        <w:br/>
        <w:t xml:space="preserve">      "id": 1,</w:t>
        <w:br/>
        <w:t xml:space="preserve">      "title": "Post 1",</w:t>
        <w:br/>
        <w:t xml:space="preserve">      ...</w:t>
        <w:br/>
        <w:t xml:space="preserve">   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t>4. Сценарии тестирования</w:t>
      </w:r>
    </w:p>
    <w:p>
      <w:pPr>
        <w:pStyle w:val="Heading2"/>
      </w:pPr>
      <w:r>
        <w:t>4.1. Полный CRUD цикл для поста</w:t>
      </w:r>
    </w:p>
    <w:p>
      <w:pPr>
        <w:pStyle w:val="ListNumber"/>
      </w:pPr>
      <w:r>
        <w:t>1. Авторизуйтесь (POST /auth/login/)</w:t>
      </w:r>
    </w:p>
    <w:p>
      <w:pPr>
        <w:pStyle w:val="ListNumber"/>
      </w:pPr>
      <w:r>
        <w:t>2. Создайте категорию (POST /categories/)</w:t>
      </w:r>
    </w:p>
    <w:p>
      <w:pPr>
        <w:pStyle w:val="ListNumber"/>
      </w:pPr>
      <w:r>
        <w:t>3. Создайте пост (POST /)</w:t>
      </w:r>
    </w:p>
    <w:p>
      <w:pPr>
        <w:pStyle w:val="ListNumber"/>
      </w:pPr>
      <w:r>
        <w:t>4. Получите список постов (GET /)</w:t>
      </w:r>
    </w:p>
    <w:p>
      <w:pPr>
        <w:pStyle w:val="ListNumber"/>
      </w:pPr>
      <w:r>
        <w:t>5. Получите детали поста (GET /{slug}/)</w:t>
      </w:r>
    </w:p>
    <w:p>
      <w:pPr>
        <w:pStyle w:val="ListNumber"/>
      </w:pPr>
      <w:r>
        <w:t>6. Обновите пост (PATCH /{slug}/)</w:t>
      </w:r>
    </w:p>
    <w:p>
      <w:pPr>
        <w:pStyle w:val="ListNumber"/>
      </w:pPr>
      <w:r>
        <w:t>7. Удалите пост (DELETE /{slug}/)</w:t>
      </w:r>
    </w:p>
    <w:p>
      <w:pPr>
        <w:pStyle w:val="Heading2"/>
      </w:pPr>
      <w:r>
        <w:t>4.2. Тестирование прав доступа</w:t>
      </w:r>
    </w:p>
    <w:p>
      <w:r>
        <w:t>Цель: Проверить что только автор может редактировать свои посты</w:t>
      </w:r>
    </w:p>
    <w:p/>
    <w:p>
      <w:pPr>
        <w:pStyle w:val="ListNumber"/>
      </w:pPr>
      <w:r>
        <w:t>1. Авторизуйтесь как User1 и создайте пост</w:t>
      </w:r>
    </w:p>
    <w:p>
      <w:pPr>
        <w:pStyle w:val="ListNumber"/>
      </w:pPr>
      <w:r>
        <w:t>2. Попробуйте обновить пост без токена → 401 Unauthorized</w:t>
      </w:r>
    </w:p>
    <w:p>
      <w:pPr>
        <w:pStyle w:val="ListNumber"/>
      </w:pPr>
      <w:r>
        <w:t>3. Авторизуйтесь как User2</w:t>
      </w:r>
    </w:p>
    <w:p>
      <w:pPr>
        <w:pStyle w:val="ListNumber"/>
      </w:pPr>
      <w:r>
        <w:t>4. Попробуйте обновить пост User1 → 403 Forbidden</w:t>
      </w:r>
    </w:p>
    <w:p>
      <w:pPr>
        <w:pStyle w:val="ListNumber"/>
      </w:pPr>
      <w:r>
        <w:t>5. Попробуйте удалить пост User1 → 403 Forbidden</w:t>
      </w:r>
    </w:p>
    <w:p>
      <w:pPr>
        <w:pStyle w:val="ListNumber"/>
      </w:pPr>
      <w:r>
        <w:t>6. Прочитайте пост User1 → 200 OK (чтение доступно всем)</w:t>
      </w:r>
    </w:p>
    <w:p>
      <w:pPr>
        <w:pStyle w:val="Heading2"/>
      </w:pPr>
      <w:r>
        <w:t>4.3. Тестирование фильтрации и поиска</w:t>
      </w:r>
    </w:p>
    <w:p>
      <w:pPr>
        <w:pStyle w:val="ListNumber"/>
      </w:pPr>
      <w:r>
        <w:t>1. Создайте несколько категорий</w:t>
      </w:r>
    </w:p>
    <w:p>
      <w:pPr>
        <w:pStyle w:val="ListNumber"/>
      </w:pPr>
      <w:r>
        <w:t>2. Создайте несколько постов в разных категориях</w:t>
      </w:r>
    </w:p>
    <w:p>
      <w:pPr>
        <w:pStyle w:val="ListNumber"/>
      </w:pPr>
      <w:r>
        <w:t>3. Фильтр по категории: GET /?category=1</w:t>
      </w:r>
    </w:p>
    <w:p>
      <w:pPr>
        <w:pStyle w:val="ListNumber"/>
      </w:pPr>
      <w:r>
        <w:t>4. Поиск по тексту: GET /?search=django</w:t>
      </w:r>
    </w:p>
    <w:p>
      <w:pPr>
        <w:pStyle w:val="ListNumber"/>
      </w:pPr>
      <w:r>
        <w:t>5. Сортировка по просмотрам: GET /?ordering=-views_count</w:t>
      </w:r>
    </w:p>
    <w:p>
      <w:pPr>
        <w:pStyle w:val="ListNumber"/>
      </w:pPr>
      <w:r>
        <w:t>6. Комбинированный фильтр: GET /?category=1&amp;search=api&amp;ordering=-created_at</w:t>
      </w:r>
    </w:p>
    <w:p>
      <w:pPr>
        <w:pStyle w:val="Heading2"/>
      </w:pPr>
      <w:r>
        <w:t>4.4. Тестирование счетчика просмотров</w:t>
      </w:r>
    </w:p>
    <w:p>
      <w:pPr>
        <w:pStyle w:val="ListNumber"/>
      </w:pPr>
      <w:r>
        <w:t>1. Создайте пост</w:t>
      </w:r>
    </w:p>
    <w:p>
      <w:pPr>
        <w:pStyle w:val="ListNumber"/>
      </w:pPr>
      <w:r>
        <w:t>2. Получите детали поста (GET /{slug}/)</w:t>
      </w:r>
    </w:p>
    <w:p>
      <w:pPr>
        <w:pStyle w:val="ListNumber"/>
      </w:pPr>
      <w:r>
        <w:t>3. Проверьте что views_count увеличился на 1</w:t>
      </w:r>
    </w:p>
    <w:p>
      <w:pPr>
        <w:pStyle w:val="ListNumber"/>
      </w:pPr>
      <w:r>
        <w:t>4. Повторите GET запрос несколько раз</w:t>
      </w:r>
    </w:p>
    <w:p>
      <w:pPr>
        <w:pStyle w:val="ListNumber"/>
      </w:pPr>
      <w:r>
        <w:t>5. Убедитесь что views_count растет</w:t>
      </w:r>
    </w:p>
    <w:p>
      <w:pPr>
        <w:pStyle w:val="Heading2"/>
      </w:pPr>
      <w:r>
        <w:t>4.5. Тестирование черновиков</w:t>
      </w:r>
    </w:p>
    <w:p>
      <w:pPr>
        <w:pStyle w:val="ListNumber"/>
      </w:pPr>
      <w:r>
        <w:t>1. Создайте пост со status="draft"</w:t>
      </w:r>
    </w:p>
    <w:p>
      <w:pPr>
        <w:pStyle w:val="ListNumber"/>
      </w:pPr>
      <w:r>
        <w:t>2. Выйдите из системы</w:t>
      </w:r>
    </w:p>
    <w:p>
      <w:pPr>
        <w:pStyle w:val="ListNumber"/>
      </w:pPr>
      <w:r>
        <w:t>3. Получите список постов (GET /) → черновик не виден</w:t>
      </w:r>
    </w:p>
    <w:p>
      <w:pPr>
        <w:pStyle w:val="ListNumber"/>
      </w:pPr>
      <w:r>
        <w:t>4. Авторизуйтесь как автор</w:t>
      </w:r>
    </w:p>
    <w:p>
      <w:pPr>
        <w:pStyle w:val="ListNumber"/>
      </w:pPr>
      <w:r>
        <w:t>5. Получите свои посты (GET /my-posts/) → черновик виден</w:t>
      </w:r>
    </w:p>
    <w:p>
      <w:pPr>
        <w:pStyle w:val="ListNumber"/>
      </w:pPr>
      <w:r>
        <w:t>6. Опубликуйте пост: PATCH /{slug}/ {"status": "published"}</w:t>
      </w:r>
    </w:p>
    <w:p>
      <w:pPr>
        <w:pStyle w:val="ListNumber"/>
      </w:pPr>
      <w:r>
        <w:t>7. Проверьте что теперь он виден всем</w:t>
      </w:r>
    </w:p>
    <w:p>
      <w:r>
        <w:br w:type="page"/>
      </w:r>
    </w:p>
    <w:p>
      <w:pPr>
        <w:pStyle w:val="Heading1"/>
      </w:pPr>
      <w:r>
        <w:t>5. HTTP коды ответов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Код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200 OK</w:t>
            </w:r>
          </w:p>
        </w:tc>
        <w:tc>
          <w:tcPr>
            <w:tcW w:type="dxa" w:w="4320"/>
          </w:tcPr>
          <w:p>
            <w:r>
              <w:t>Успешный GET/PATCH/PUT запрос</w:t>
            </w:r>
          </w:p>
        </w:tc>
      </w:tr>
      <w:tr>
        <w:tc>
          <w:tcPr>
            <w:tcW w:type="dxa" w:w="4320"/>
          </w:tcPr>
          <w:p>
            <w:r>
              <w:t>201 Created</w:t>
            </w:r>
          </w:p>
        </w:tc>
        <w:tc>
          <w:tcPr>
            <w:tcW w:type="dxa" w:w="4320"/>
          </w:tcPr>
          <w:p>
            <w:r>
              <w:t>Пост или категория успешно созданы (POST)</w:t>
            </w:r>
          </w:p>
        </w:tc>
      </w:tr>
      <w:tr>
        <w:tc>
          <w:tcPr>
            <w:tcW w:type="dxa" w:w="4320"/>
          </w:tcPr>
          <w:p>
            <w:r>
              <w:t>204 No Content</w:t>
            </w:r>
          </w:p>
        </w:tc>
        <w:tc>
          <w:tcPr>
            <w:tcW w:type="dxa" w:w="4320"/>
          </w:tcPr>
          <w:p>
            <w:r>
              <w:t>Успешное удаление (DELETE), тело ответа пустое</w:t>
            </w:r>
          </w:p>
        </w:tc>
      </w:tr>
      <w:tr>
        <w:tc>
          <w:tcPr>
            <w:tcW w:type="dxa" w:w="4320"/>
          </w:tcPr>
          <w:p>
            <w:r>
              <w:t>400 Bad Request</w:t>
            </w:r>
          </w:p>
        </w:tc>
        <w:tc>
          <w:tcPr>
            <w:tcW w:type="dxa" w:w="4320"/>
          </w:tcPr>
          <w:p>
            <w:r>
              <w:t>Некорректные данные (например, пустой title)</w:t>
            </w:r>
          </w:p>
        </w:tc>
      </w:tr>
      <w:tr>
        <w:tc>
          <w:tcPr>
            <w:tcW w:type="dxa" w:w="4320"/>
          </w:tcPr>
          <w:p>
            <w:r>
              <w:t>401 Unauthorized</w:t>
            </w:r>
          </w:p>
        </w:tc>
        <w:tc>
          <w:tcPr>
            <w:tcW w:type="dxa" w:w="4320"/>
          </w:tcPr>
          <w:p>
            <w:r>
              <w:t>Не авторизован (токен отсутствует или невалиден)</w:t>
            </w:r>
          </w:p>
        </w:tc>
      </w:tr>
      <w:tr>
        <w:tc>
          <w:tcPr>
            <w:tcW w:type="dxa" w:w="4320"/>
          </w:tcPr>
          <w:p>
            <w:r>
              <w:t>403 Forbidden</w:t>
            </w:r>
          </w:p>
        </w:tc>
        <w:tc>
          <w:tcPr>
            <w:tcW w:type="dxa" w:w="4320"/>
          </w:tcPr>
          <w:p>
            <w:r>
              <w:t>Доступ запрещен (например, не автор поста)</w:t>
            </w:r>
          </w:p>
        </w:tc>
      </w:tr>
      <w:tr>
        <w:tc>
          <w:tcPr>
            <w:tcW w:type="dxa" w:w="4320"/>
          </w:tcPr>
          <w:p>
            <w:r>
              <w:t>404 Not Found</w:t>
            </w:r>
          </w:p>
        </w:tc>
        <w:tc>
          <w:tcPr>
            <w:tcW w:type="dxa" w:w="4320"/>
          </w:tcPr>
          <w:p>
            <w:r>
              <w:t>Пост или категория не найдены</w:t>
            </w:r>
          </w:p>
        </w:tc>
      </w:tr>
    </w:tbl>
    <w:p>
      <w:r>
        <w:br w:type="page"/>
      </w:r>
    </w:p>
    <w:p>
      <w:pPr>
        <w:pStyle w:val="Heading1"/>
      </w:pPr>
      <w:r>
        <w:t>6. Частые ошибки и их решения</w:t>
      </w:r>
    </w:p>
    <w:p>
      <w:pPr>
        <w:pStyle w:val="Heading2"/>
      </w:pPr>
      <w:r>
        <w:t>6.1. 401 Unauthorized</w:t>
      </w:r>
    </w:p>
    <w:p>
      <w:r>
        <w:rPr>
          <w:b/>
        </w:rPr>
        <w:t xml:space="preserve">Причина: </w:t>
      </w:r>
      <w:r>
        <w:t>Токен отсутствует или истек</w:t>
      </w:r>
    </w:p>
    <w:p>
      <w:r>
        <w:t>Решение:</w:t>
      </w:r>
    </w:p>
    <w:p>
      <w:pPr>
        <w:pStyle w:val="ListBullet"/>
      </w:pPr>
      <w:r>
        <w:t>• Проверьте заголовок Authorization: Bearer {{access_token}}</w:t>
      </w:r>
    </w:p>
    <w:p>
      <w:pPr>
        <w:pStyle w:val="ListBullet"/>
      </w:pPr>
      <w:r>
        <w:t>• Обновите токен через /auth/token/refresh/</w:t>
      </w:r>
    </w:p>
    <w:p>
      <w:pPr>
        <w:pStyle w:val="ListBullet"/>
      </w:pPr>
      <w:r>
        <w:t>• Авторизуйтесь заново через /auth/login/</w:t>
      </w:r>
    </w:p>
    <w:p>
      <w:pPr>
        <w:pStyle w:val="Heading2"/>
      </w:pPr>
      <w:r>
        <w:t>6.2. 403 Forbidden</w:t>
      </w:r>
    </w:p>
    <w:p>
      <w:r>
        <w:rPr>
          <w:b/>
        </w:rPr>
        <w:t xml:space="preserve">Причина: </w:t>
      </w:r>
      <w:r>
        <w:t>Пытаетесь изменить чужой пост</w:t>
      </w:r>
    </w:p>
    <w:p>
      <w:r>
        <w:t>Решение:</w:t>
      </w:r>
    </w:p>
    <w:p>
      <w:pPr>
        <w:pStyle w:val="ListBullet"/>
      </w:pPr>
      <w:r>
        <w:t>• Убедитесь что вы автор поста</w:t>
      </w:r>
    </w:p>
    <w:p>
      <w:pPr>
        <w:pStyle w:val="ListBullet"/>
      </w:pPr>
      <w:r>
        <w:t>• Используйте GET /my-posts/ чтобы увидеть свои посты</w:t>
      </w:r>
    </w:p>
    <w:p>
      <w:pPr>
        <w:pStyle w:val="Heading2"/>
      </w:pPr>
      <w:r>
        <w:t>6.3. 400 Bad Request - "This field is required"</w:t>
      </w:r>
    </w:p>
    <w:p>
      <w:r>
        <w:rPr>
          <w:b/>
        </w:rPr>
        <w:t xml:space="preserve">Причина: </w:t>
      </w:r>
      <w:r>
        <w:t>Не переданы обязательные поля</w:t>
      </w:r>
    </w:p>
    <w:p>
      <w:r>
        <w:t>Обязательные поля:</w:t>
      </w:r>
    </w:p>
    <w:p>
      <w:pPr>
        <w:pStyle w:val="ListBullet"/>
      </w:pPr>
      <w:r>
        <w:t>• Для поста: title, content</w:t>
      </w:r>
    </w:p>
    <w:p>
      <w:pPr>
        <w:pStyle w:val="ListBullet"/>
      </w:pPr>
      <w:r>
        <w:t>• Для категории: name</w:t>
      </w:r>
    </w:p>
    <w:p>
      <w:pPr>
        <w:pStyle w:val="Heading2"/>
      </w:pPr>
      <w:r>
        <w:t>6.4. 404 Not Found</w:t>
      </w:r>
    </w:p>
    <w:p>
      <w:r>
        <w:rPr>
          <w:b/>
        </w:rPr>
        <w:t xml:space="preserve">Причина: </w:t>
      </w:r>
      <w:r>
        <w:t>Неверный slug или объект не существует</w:t>
      </w:r>
    </w:p>
    <w:p>
      <w:r>
        <w:t>Решение:</w:t>
      </w:r>
    </w:p>
    <w:p>
      <w:pPr>
        <w:pStyle w:val="ListBullet"/>
      </w:pPr>
      <w:r>
        <w:t>• Проверьте правильность slug в URL</w:t>
      </w:r>
    </w:p>
    <w:p>
      <w:pPr>
        <w:pStyle w:val="ListBullet"/>
      </w:pPr>
      <w:r>
        <w:t>• Получите список объектов чтобы увидеть доступные slug</w:t>
      </w:r>
    </w:p>
    <w:p>
      <w:pPr>
        <w:pStyle w:val="Heading2"/>
      </w:pPr>
      <w:r>
        <w:t>6.5. Ошибка при загрузке изображения</w:t>
      </w:r>
    </w:p>
    <w:p>
      <w:r>
        <w:rPr>
          <w:b/>
        </w:rPr>
        <w:t xml:space="preserve">Причина: </w:t>
      </w:r>
      <w:r>
        <w:t>Неправильный Content-Type</w:t>
      </w:r>
    </w:p>
    <w:p>
      <w:r>
        <w:t>Решение:</w:t>
      </w:r>
    </w:p>
    <w:p>
      <w:pPr>
        <w:pStyle w:val="ListBullet"/>
      </w:pPr>
      <w:r>
        <w:t>• Используйте Body → form-data (не raw JSON)</w:t>
      </w:r>
    </w:p>
    <w:p>
      <w:pPr>
        <w:pStyle w:val="ListBullet"/>
      </w:pPr>
      <w:r>
        <w:t>• Для поля image выберите тип "File"</w:t>
      </w:r>
    </w:p>
    <w:p>
      <w:pPr>
        <w:pStyle w:val="ListBullet"/>
      </w:pPr>
      <w:r>
        <w:t>• Остальные поля должны быть "Text"</w:t>
      </w:r>
    </w:p>
    <w:p>
      <w:r>
        <w:br w:type="page"/>
      </w:r>
    </w:p>
    <w:p>
      <w:pPr>
        <w:pStyle w:val="Heading1"/>
      </w:pPr>
      <w:r>
        <w:t>7. Чеклист для полного тестирования</w:t>
      </w:r>
    </w:p>
    <w:p>
      <w:pPr>
        <w:pStyle w:val="Heading2"/>
      </w:pPr>
      <w:r>
        <w:t>Категории:</w:t>
      </w:r>
    </w:p>
    <w:p>
      <w:pPr>
        <w:pStyle w:val="ListBullet"/>
      </w:pPr>
      <w:r>
        <w:t>☐ GET /categories/ - список всех категорий</w:t>
      </w:r>
    </w:p>
    <w:p>
      <w:pPr>
        <w:pStyle w:val="ListBullet"/>
      </w:pPr>
      <w:r>
        <w:t>☐ GET /categories/?search=tech - поиск категорий</w:t>
      </w:r>
    </w:p>
    <w:p>
      <w:pPr>
        <w:pStyle w:val="ListBullet"/>
      </w:pPr>
      <w:r>
        <w:t>☐ POST /categories/ - создание категории</w:t>
      </w:r>
    </w:p>
    <w:p>
      <w:pPr>
        <w:pStyle w:val="ListBullet"/>
      </w:pPr>
      <w:r>
        <w:t>☐ GET /categories/{slug}/ - получение категории</w:t>
      </w:r>
    </w:p>
    <w:p>
      <w:pPr>
        <w:pStyle w:val="ListBullet"/>
      </w:pPr>
      <w:r>
        <w:t>☐ PATCH /categories/{slug}/ - обновление категории</w:t>
      </w:r>
    </w:p>
    <w:p>
      <w:pPr>
        <w:pStyle w:val="ListBullet"/>
      </w:pPr>
      <w:r>
        <w:t>☐ DELETE /categories/{slug}/ - удаление категории</w:t>
      </w:r>
    </w:p>
    <w:p>
      <w:pPr>
        <w:pStyle w:val="ListBullet"/>
      </w:pPr>
      <w:r>
        <w:t>☐ GET /categories/{slug}/posts/ - посты категории</w:t>
      </w:r>
    </w:p>
    <w:p>
      <w:pPr>
        <w:pStyle w:val="Heading2"/>
      </w:pPr>
      <w:r>
        <w:t>Посты:</w:t>
      </w:r>
    </w:p>
    <w:p>
      <w:pPr>
        <w:pStyle w:val="ListBullet"/>
      </w:pPr>
      <w:r>
        <w:t>☐ GET / - список всех постов</w:t>
      </w:r>
    </w:p>
    <w:p>
      <w:pPr>
        <w:pStyle w:val="ListBullet"/>
      </w:pPr>
      <w:r>
        <w:t>☐ GET /?search=django - поиск постов</w:t>
      </w:r>
    </w:p>
    <w:p>
      <w:pPr>
        <w:pStyle w:val="ListBullet"/>
      </w:pPr>
      <w:r>
        <w:t>☐ GET /?category=1 - фильтр по категории</w:t>
      </w:r>
    </w:p>
    <w:p>
      <w:pPr>
        <w:pStyle w:val="ListBullet"/>
      </w:pPr>
      <w:r>
        <w:t>☐ GET /?ordering=-views_count - сортировка</w:t>
      </w:r>
    </w:p>
    <w:p>
      <w:pPr>
        <w:pStyle w:val="ListBullet"/>
      </w:pPr>
      <w:r>
        <w:t>☐ POST / - создание поста (JSON)</w:t>
      </w:r>
    </w:p>
    <w:p>
      <w:pPr>
        <w:pStyle w:val="ListBullet"/>
      </w:pPr>
      <w:r>
        <w:t>☐ POST / - создание поста с изображением (form-data)</w:t>
      </w:r>
    </w:p>
    <w:p>
      <w:pPr>
        <w:pStyle w:val="ListBullet"/>
      </w:pPr>
      <w:r>
        <w:t>☐ GET /{slug}/ - получение поста</w:t>
      </w:r>
    </w:p>
    <w:p>
      <w:pPr>
        <w:pStyle w:val="ListBullet"/>
      </w:pPr>
      <w:r>
        <w:t>☐ PATCH /{slug}/ - обновление поста</w:t>
      </w:r>
    </w:p>
    <w:p>
      <w:pPr>
        <w:pStyle w:val="ListBullet"/>
      </w:pPr>
      <w:r>
        <w:t>☐ DELETE /{slug}/ - удаление поста</w:t>
      </w:r>
    </w:p>
    <w:p>
      <w:pPr>
        <w:pStyle w:val="ListBullet"/>
      </w:pPr>
      <w:r>
        <w:t>☐ GET /my-posts/ - мои посты</w:t>
      </w:r>
    </w:p>
    <w:p>
      <w:pPr>
        <w:pStyle w:val="ListBullet"/>
      </w:pPr>
      <w:r>
        <w:t>☐ GET /popular/ - популярные посты</w:t>
      </w:r>
    </w:p>
    <w:p>
      <w:pPr>
        <w:pStyle w:val="ListBullet"/>
      </w:pPr>
      <w:r>
        <w:t>☐ GET /recent/ - последние посты</w:t>
      </w:r>
    </w:p>
    <w:p>
      <w:pPr>
        <w:pStyle w:val="Heading2"/>
      </w:pPr>
      <w:r>
        <w:t>Права доступа:</w:t>
      </w:r>
    </w:p>
    <w:p>
      <w:pPr>
        <w:pStyle w:val="ListBullet"/>
      </w:pPr>
      <w:r>
        <w:t>☐ Чтение постов без авторизации</w:t>
      </w:r>
    </w:p>
    <w:p>
      <w:pPr>
        <w:pStyle w:val="ListBullet"/>
      </w:pPr>
      <w:r>
        <w:t>☐ Создание поста требует авторизации</w:t>
      </w:r>
    </w:p>
    <w:p>
      <w:pPr>
        <w:pStyle w:val="ListBullet"/>
      </w:pPr>
      <w:r>
        <w:t>☐ Редактирование только своих постов</w:t>
      </w:r>
    </w:p>
    <w:p>
      <w:pPr>
        <w:pStyle w:val="ListBullet"/>
      </w:pPr>
      <w:r>
        <w:t>☐ Удаление только своих постов</w:t>
      </w:r>
    </w:p>
    <w:p>
      <w:pPr>
        <w:pStyle w:val="ListBullet"/>
      </w:pPr>
      <w:r>
        <w:t>☐ Черновики видны только автору</w:t>
      </w:r>
    </w:p>
    <w:p>
      <w:pPr>
        <w:pStyle w:val="Heading2"/>
      </w:pPr>
      <w:r>
        <w:t>Дополнительно:</w:t>
      </w:r>
    </w:p>
    <w:p>
      <w:pPr>
        <w:pStyle w:val="ListBullet"/>
      </w:pPr>
      <w:r>
        <w:t>☐ Проверка пагинации (?page=2)</w:t>
      </w:r>
    </w:p>
    <w:p>
      <w:pPr>
        <w:pStyle w:val="ListBullet"/>
      </w:pPr>
      <w:r>
        <w:t>☐ Проверка счетчика просмотров</w:t>
      </w:r>
    </w:p>
    <w:p>
      <w:pPr>
        <w:pStyle w:val="ListBullet"/>
      </w:pPr>
      <w:r>
        <w:t>☐ Проверка автогенерации slug</w:t>
      </w:r>
    </w:p>
    <w:p>
      <w:pPr>
        <w:pStyle w:val="ListBullet"/>
      </w:pPr>
      <w:r>
        <w:t>☐ Проверка валидации обязательных полей</w:t>
      </w:r>
    </w:p>
    <w:p>
      <w:r>
        <w:br w:type="page"/>
      </w:r>
    </w:p>
    <w:p>
      <w:pPr>
        <w:pStyle w:val="Heading1"/>
      </w:pPr>
      <w:r>
        <w:t>8. Заключение</w:t>
      </w:r>
    </w:p>
    <w:p>
      <w:r>
        <w:t>Данное руководство охватывает все эндпоинты приложения main для работы с постами и категориями. Для успешного тестирования убедитесь что:</w:t>
      </w:r>
    </w:p>
    <w:p>
      <w:pPr>
        <w:pStyle w:val="ListBullet"/>
      </w:pPr>
      <w:r>
        <w:t>• Сервер запущен: python manage.py runserver</w:t>
      </w:r>
    </w:p>
    <w:p>
      <w:pPr>
        <w:pStyle w:val="ListBullet"/>
      </w:pPr>
      <w:r>
        <w:t>• Миграции применены: python manage.py migrate</w:t>
      </w:r>
    </w:p>
    <w:p>
      <w:pPr>
        <w:pStyle w:val="ListBullet"/>
      </w:pPr>
      <w:r>
        <w:t>• Вы создали пользователя через /auth/register/</w:t>
      </w:r>
    </w:p>
    <w:p>
      <w:pPr>
        <w:pStyle w:val="ListBullet"/>
      </w:pPr>
      <w:r>
        <w:t>• Вы получили access_token через /auth/login/</w:t>
      </w:r>
    </w:p>
    <w:p>
      <w:pPr>
        <w:pStyle w:val="ListBullet"/>
      </w:pPr>
      <w:r>
        <w:t>• Настроены переменные окружения в Postman</w:t>
      </w:r>
    </w:p>
    <w:p/>
    <w:p>
      <w:r>
        <w:rPr>
          <w:b/>
        </w:rPr>
        <w:t xml:space="preserve">Совет: </w:t>
      </w:r>
      <w:r>
        <w:t>Создайте коллекцию в Postman со всеми запросами из этого руководства для удобного повторного использования.</w:t>
      </w:r>
    </w:p>
    <w:p/>
    <w:p>
      <w:pPr>
        <w:jc w:val="center"/>
      </w:pPr>
      <w:r>
        <w:rPr>
          <w:b/>
        </w:rPr>
        <w:t>Успешного тестирования!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